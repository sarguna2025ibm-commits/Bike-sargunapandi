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Title of Project: Traffic Bike Riding Game</w:t>
      </w:r>
    </w:p>
    <w:p>
      <w:r>
        <w:t>Name of the Innovator: Sargunapandi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Problem: Road safety awareness among young bike riders is very low.</w:t>
      </w:r>
    </w:p>
    <w:p>
      <w:r>
        <w:t>Affected People: Students, young riders, and daily commuters.</w:t>
      </w:r>
    </w:p>
    <w:p>
      <w:r>
        <w:t>How did I find out: Observation, Online Research, AI Tools</w:t>
      </w:r>
    </w:p>
    <w:p>
      <w:pPr>
        <w:pStyle w:val="Heading3"/>
      </w:pPr>
      <w:r>
        <w:t>Step 2: What is the problem?</w:t>
      </w:r>
    </w:p>
    <w:p>
      <w:r>
        <w:t>Problem Statement: I am ideating a solution for reducing accidents caused by unsafe bike riding in traffic.</w:t>
      </w:r>
    </w:p>
    <w:p>
      <w:r>
        <w:t>Importance: India has a high number of road accidents involving bikes every year, mainly due to poor traffic awareness.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Traffic Bike Riding Game</w:t>
      </w:r>
    </w:p>
    <w:p>
      <w:r>
        <w:t>- Bike Safety Training App</w:t>
      </w:r>
    </w:p>
    <w:p>
      <w:r>
        <w:t>- Bike Parking Simulator</w:t>
      </w:r>
    </w:p>
    <w:p>
      <w:r>
        <w:t>- Fuel Management Bike Game</w:t>
      </w:r>
    </w:p>
    <w:p>
      <w:r>
        <w:t>- Police Bike Chase Game</w:t>
      </w:r>
    </w:p>
    <w:p>
      <w:pPr>
        <w:pStyle w:val="Heading3"/>
      </w:pPr>
      <w:r>
        <w:t>Step 4: My Favourite Solution</w:t>
      </w:r>
    </w:p>
    <w:p>
      <w:r>
        <w:t>Traffic Bike Riding Game</w:t>
      </w:r>
    </w:p>
    <w:p>
      <w:pPr>
        <w:pStyle w:val="Heading3"/>
      </w:pPr>
      <w:r>
        <w:t>Step 5: Why am I choosing this solution?</w:t>
      </w:r>
    </w:p>
    <w:p>
      <w:r>
        <w:t>It is easy to build, educational, and helps users understand safe riding in traffic conditions.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The project is a 2D bike game where the player avoids traffic and follows traffic rules.</w:t>
      </w:r>
    </w:p>
    <w:p>
      <w:r>
        <w:t>Tools Required: Scratch, ChatGPT</w:t>
      </w:r>
    </w:p>
    <w:p>
      <w:r>
        <w:t>Final Tools Selected: ChatGPT, Scratch</w:t>
      </w:r>
    </w:p>
    <w:p>
      <w:pPr>
        <w:pStyle w:val="Heading3"/>
      </w:pPr>
      <w:r>
        <w:t>Step 7: Test – Getting Feedback</w:t>
      </w:r>
    </w:p>
    <w:p>
      <w:r>
        <w:t>Tested With: Friends and Classmates</w:t>
      </w:r>
    </w:p>
    <w:p>
      <w:r>
        <w:t>What works well: Easy controls, educational theme</w:t>
      </w:r>
    </w:p>
    <w:p>
      <w:r>
        <w:t>Needs improvement: More levels and better graphics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Project Title: Traffic Bike Riding Game</w:t>
      </w:r>
    </w:p>
    <w:p>
      <w:r>
        <w:t>Problem Statement: Many young riders lack traffic awareness.</w:t>
      </w:r>
    </w:p>
    <w:p>
      <w:r>
        <w:t>My Innovation: A digital bike game that teaches safe riding.</w:t>
      </w:r>
    </w:p>
    <w:p>
      <w:r>
        <w:t>Feedback: Users found it fun and educational.</w:t>
      </w:r>
    </w:p>
    <w:p>
      <w:r>
        <w:t>Impact: Helps promote road safety awareness.</w:t>
      </w:r>
    </w:p>
    <w:p>
      <w:pPr>
        <w:pStyle w:val="Heading3"/>
      </w:pPr>
      <w:r>
        <w:t>Step 9: Reflections</w:t>
      </w:r>
    </w:p>
    <w:p>
      <w:r>
        <w:t>What did I enjoy the most: Designing and testing the game.</w:t>
      </w:r>
    </w:p>
    <w:p>
      <w:r>
        <w:t>Biggest Challenge: Creating smooth movement and collision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